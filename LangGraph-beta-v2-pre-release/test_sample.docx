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System Architecture Specification</w:t>
      </w:r>
    </w:p>
    <w:p>
      <w:r>
        <w:t>This document outlines the core architecture and multi-agent coordination protocol.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Document Parser</w:t>
            </w:r>
          </w:p>
        </w:tc>
        <w:tc>
          <w:tcPr>
            <w:tcW w:type="dxa" w:w="2880"/>
          </w:tcPr>
          <w:p>
            <w:r>
              <w:t>Ingest and convert DOCX, PDF, PPTX</w:t>
            </w:r>
          </w:p>
        </w:tc>
        <w:tc>
          <w:tcPr>
            <w:tcW w:type="dxa" w:w="2880"/>
          </w:tcPr>
          <w:p>
            <w:r>
              <w:t>Operational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